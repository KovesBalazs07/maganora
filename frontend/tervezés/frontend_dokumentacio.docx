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Frontend-dokumentáció</w:t>
      </w:r>
    </w:p>
    <w:p>
      <w:pPr>
        <w:pStyle w:val="Normal"/>
        <w:jc w:val="center"/>
        <w:rPr/>
      </w:pPr>
      <w:r>
        <w:rPr>
          <w:b/>
          <w:sz w:val="28"/>
        </w:rPr>
        <w:t>Magánóra webalkalmazás</w:t>
      </w:r>
    </w:p>
    <w:p>
      <w:pPr>
        <w:pStyle w:val="Normal"/>
        <w:rPr/>
      </w:pPr>
      <w:r>
        <w:rPr/>
        <w:t>A dokumentáció a tervezett weboldalak főbb részeit és azok megjelenését foglalja össze mobiltelefonon, tableten és asztali számítógépen.</w:t>
      </w:r>
    </w:p>
    <w:p>
      <w:pPr>
        <w:pStyle w:val="Heading1"/>
        <w:rPr/>
      </w:pPr>
      <w:r>
        <w:rPr/>
        <w:t>1. Főoldal</w:t>
      </w:r>
    </w:p>
    <w:p>
      <w:pPr>
        <w:pStyle w:val="Normal"/>
        <w:rPr/>
      </w:pPr>
      <w:r>
        <w:rPr/>
        <w:t>A főoldal röviden bemutatja a szolgáltatást a „Matematika magánóra weboldal” és a „Fejleszd matematika tudásodat” szövegekkel. Innen a felhasználó a Bejelentkezés vagy a Regisztráció gombbal továbbléphet a megfelelő oldalra. A fejlécben a Projekt felirat és a navigáció található, az oldal alján pedig a lábléc.</w:t>
      </w:r>
    </w:p>
    <w:p>
      <w:pPr>
        <w:pStyle w:val="Normal"/>
        <w:rPr/>
      </w:pPr>
      <w:r>
        <w:rPr/>
        <w:t>Mobilon a bemutatkozó szövegek és a gombok egymás alatt jelennek meg, a menü pedig a hamburgerikon mögött nyílik meg. Tableten a tartalom tágasabb elrendezést kaphat, a két gomb akár egymás mellé is kerülhet. Asztali gépen a navigációs menüpontok közvetlenül a fejlécben láthatók, a bemutatkozó tartalom pedig szélesebb, vízszintes elrendezésben jelenik meg.</w:t>
      </w:r>
    </w:p>
    <w:p>
      <w:pPr>
        <w:pStyle w:val="Heading1"/>
        <w:rPr/>
      </w:pPr>
      <w:r>
        <w:rPr/>
        <w:t>2. Aloldalak</w:t>
      </w:r>
    </w:p>
    <w:p>
      <w:pPr>
        <w:pStyle w:val="Heading2"/>
        <w:rPr/>
      </w:pPr>
      <w:r>
        <w:rPr/>
        <w:t>2.1. Regisztráció</w:t>
      </w:r>
    </w:p>
    <w:p>
      <w:pPr>
        <w:pStyle w:val="Normal"/>
        <w:rPr/>
      </w:pPr>
      <w:r>
        <w:rPr/>
        <w:t>A regisztrációs oldalon a felhasználó új fiókot hozhat létre. Az űrlap mezői: felhasználónév, e-mail-cím, jelszó, szerepkör, az óra célja, a kívánt gyakoriság és az óra formája. A Regisztráció gomb elküldi az adatokat, a hibás vagy hiányzó mezőkről pedig visszajelzést kell adni.</w:t>
      </w:r>
    </w:p>
    <w:p>
      <w:pPr>
        <w:pStyle w:val="Normal"/>
        <w:rPr/>
      </w:pPr>
      <w:r>
        <w:rPr/>
        <w:t>Mobilon a mezők egy oszlopban, egymás alatt jelennek meg. Tableten a rövidebb mezők két oszlopba rendezhetők, míg a hosszabb kérdések külön sort kaphatnak. Asztali gépen több mező is elfér egymás mellett, így az űrlap szélesebb és áttekinthetőbb elrendezést használhat.</w:t>
      </w:r>
    </w:p>
    <w:p>
      <w:pPr>
        <w:pStyle w:val="Heading2"/>
        <w:rPr/>
      </w:pPr>
      <w:r>
        <w:rPr/>
        <w:t>2.2. Bejelentkezés</w:t>
      </w:r>
    </w:p>
    <w:p>
      <w:pPr>
        <w:pStyle w:val="Normal"/>
        <w:rPr/>
      </w:pPr>
      <w:r>
        <w:rPr/>
        <w:t>A bejelentkezési oldalon a felhasználó a felhasználónevét, e-mail-címét és jelszavát adja meg. A Bejelentkezés gomb elindítja az azonosítást; sikertelenség esetén hibaüzenet, sikeres belépés után pedig a megfelelő oldal jelenik meg.</w:t>
      </w:r>
    </w:p>
    <w:p>
      <w:pPr>
        <w:pStyle w:val="Normal"/>
        <w:rPr/>
      </w:pPr>
      <w:r>
        <w:rPr/>
        <w:t>Mobilon a három mező függőlegesen helyezkedik el, alattuk középen található a gomb. Tableten a felhasználónév és az e-mail-cím egymás mellé kerülhet, a jelszó külön sorban maradhat. Asztali gépen a mezők egy sorban vagy rácsos elrendezésben jelenhetnek meg.</w:t>
      </w:r>
    </w:p>
    <w:p>
      <w:pPr>
        <w:pStyle w:val="Heading2"/>
        <w:rPr/>
      </w:pPr>
      <w:r>
        <w:rPr/>
        <w:t>2.3. Profil</w:t>
      </w:r>
    </w:p>
    <w:p>
      <w:pPr>
        <w:pStyle w:val="Normal"/>
        <w:rPr/>
      </w:pPr>
      <w:r>
        <w:rPr/>
        <w:t>A profiloldal a felhasználó nevét és e-mail-címét, a további megadott adatokat, valamint a havi összesítést jeleníti meg. A havi összesítés a magánórákkal vagy foglalásokkal kapcsolatos havi adatok áttekintésére szolgál; a pontos tartalma a későbbi fejlesztés során határozható meg.</w:t>
      </w:r>
    </w:p>
    <w:p>
      <w:pPr>
        <w:pStyle w:val="Normal"/>
        <w:rPr/>
      </w:pPr>
      <w:r>
        <w:rPr/>
        <w:t>Mobilon az adatok egymás alatt láthatók. Tableten a név és az e-mail-cím egymás mellett jelenhet meg, a további adatok és az összesítés pedig külön blokkban szerepelnek. Asztali gépen a tartalom több oszlopban rendezhető el, kihasználva a nagyobb képernyőt.</w:t>
      </w:r>
    </w:p>
    <w:p>
      <w:pPr>
        <w:pStyle w:val="Heading2"/>
        <w:rPr/>
      </w:pPr>
      <w:r>
        <w:rPr/>
        <w:t>2.4. Naptár</w:t>
      </w:r>
    </w:p>
    <w:p>
      <w:pPr>
        <w:pStyle w:val="Normal"/>
        <w:rPr/>
      </w:pPr>
      <w:r>
        <w:rPr/>
        <w:t>A naptár két fő részből áll: Szabad időpontok és Lefoglalt időpontok. Ezekben a felhasználó áttekintheti az elérhető, illetve már lefoglalt órákat. A tényleges naptárelemeknél célszerű feltüntetni a dátumot és az időpontot, üres lista esetén pedig rövid tájékoztató üzenetet mutatni.</w:t>
      </w:r>
    </w:p>
    <w:p>
      <w:pPr>
        <w:pStyle w:val="Normal"/>
        <w:widowControl/>
        <w:bidi w:val="0"/>
        <w:spacing w:lineRule="auto" w:line="276" w:before="0" w:after="140"/>
        <w:jc w:val="left"/>
        <w:rPr/>
      </w:pPr>
      <w:r>
        <w:rPr/>
        <w:t>Mobilon a két rész egymás alatt jelenik meg, hogy az időpontok jól olvashatók maradjanak. Tableten szintén egymás alatt vagy a rendelkezésre álló helytől függően egymás mellett jelenhetnek meg. Asztali gépen a szabad és lefoglalt időpontok két külön oszlopban látható.</w:t>
      </w:r>
    </w:p>
    <w:sectPr>
      <w:type w:val="nextPage"/>
      <w:pgSz w:w="12240" w:h="15840"/>
      <w:pgMar w:left="1224" w:right="1224" w:header="0" w:top="1080" w:footer="0" w:bottom="108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4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4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4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2</Pages>
  <Words>428</Words>
  <Characters>2645</Characters>
  <CharactersWithSpaces>3054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2026-10-09T22:13:02Z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