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1</w:t>
      </w:r>
      <w:r>
        <w:rPr/>
        <w:t>. Adatbázis felépítése</w:t>
      </w:r>
    </w:p>
    <w:p>
      <w:pPr>
        <w:pStyle w:val="Normal"/>
        <w:rPr/>
      </w:pPr>
      <w:r>
        <w:rPr/>
        <w:t>A tervezett adatbázis négy fő entitásra épül: Diák, Tanár, Időpont és Értékelés. Az egyes táblák között idegen kulcsokkal létrehozott kapcsolatok biztosítják, hogy az adatok egymáshoz kapcsolódjanak.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Tábla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Feladata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Főbb mezők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Diak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rendszerben regisztrált diákok tárolása.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nev, email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Tanar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magántanárok adatainak tárolása.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nev, email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Idopont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meghirdetett és lefoglalt óraidőpontok kezelése.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tanar_id, diak_id, kezdete, vege, datum, tipus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Ertekeles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diákok tanárokról készített értékeléseinek tárolása.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diak_id, tanar_id, pontszam, velemeny</w:t>
            </w:r>
          </w:p>
        </w:tc>
      </w:tr>
    </w:tbl>
    <w:p>
      <w:pPr>
        <w:pStyle w:val="Heading2"/>
        <w:rPr/>
      </w:pPr>
      <w:r>
        <w:rPr/>
        <w:t>1</w:t>
      </w:r>
      <w:r>
        <w:rPr/>
        <w:t>.1. Diak tábla</w:t>
      </w:r>
    </w:p>
    <w:p>
      <w:pPr>
        <w:pStyle w:val="Normal"/>
        <w:rPr/>
      </w:pPr>
      <w:r>
        <w:rPr/>
        <w:t>A Diak tábla a rendszerben szereplő diákok alapadatait tartalmazza. Az id az egyedi azonosító, a nev a diák neve, az email pedig a kapcsolattartáshoz és a bejelentkezéshez használható e-mail-cím.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Szerepe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Elsődleges kulcs, egyedi azonosító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nev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VARCHAR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diák neve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email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VARCHAR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diák e-mail-címe</w:t>
            </w:r>
          </w:p>
        </w:tc>
      </w:tr>
    </w:tbl>
    <w:p>
      <w:pPr>
        <w:pStyle w:val="Heading2"/>
        <w:rPr/>
      </w:pPr>
      <w:r>
        <w:rPr/>
        <w:t>1</w:t>
      </w:r>
      <w:r>
        <w:rPr/>
        <w:t>.2. Tanar tábla</w:t>
      </w:r>
    </w:p>
    <w:p>
      <w:pPr>
        <w:pStyle w:val="Normal"/>
        <w:rPr/>
      </w:pPr>
      <w:r>
        <w:rPr/>
        <w:t>A Tanar tábla a magántanárok adatait tartalmazza. A tanárhoz kapcsolódnak az általa meghirdetett időpontok és a róla készített értékelések.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Szerepe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Elsődleges kulcs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nev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VARCHAR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tanár neve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email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VARCHAR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tanár e-mail-címe</w:t>
            </w:r>
          </w:p>
        </w:tc>
      </w:tr>
    </w:tbl>
    <w:p>
      <w:pPr>
        <w:pStyle w:val="Heading2"/>
        <w:rPr/>
      </w:pPr>
      <w:r>
        <w:rPr/>
        <w:t>1</w:t>
      </w:r>
      <w:r>
        <w:rPr/>
        <w:t>.3. Idopont tábla</w:t>
      </w:r>
    </w:p>
    <w:p>
      <w:pPr>
        <w:pStyle w:val="Normal"/>
        <w:rPr/>
      </w:pPr>
      <w:r>
        <w:rPr/>
        <w:t>Az Idopont tábla a tanárok által meghirdetett óraidőpontokat kezeli. A tanar_id és a diak_id idegen kulcsok. Egy időpont alapállapotban lehet szabad, foglalás után pedig egy diákhoz kapcsolódhat.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Szerepe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Elsődleges kulcs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tanar_id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Idegen kulcs a Tanar táblára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diak_id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INT, NULL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Idegen kulcs a Diak táblára; szabad időpontnál üres lehet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kezdete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TIME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Az óra kezdési időpontja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vege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TIME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Az óra befejezési időpontja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datum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DATE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Az óra dátuma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tipus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VARCHAR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Az időpont/óra típusa</w:t>
            </w:r>
          </w:p>
        </w:tc>
      </w:tr>
    </w:tbl>
    <w:p>
      <w:pPr>
        <w:pStyle w:val="Heading2"/>
        <w:rPr/>
      </w:pPr>
      <w:r>
        <w:rPr/>
        <w:t>1</w:t>
      </w:r>
      <w:r>
        <w:rPr/>
        <w:t>.4. Ertekeles tábla</w:t>
      </w:r>
    </w:p>
    <w:p>
      <w:pPr>
        <w:pStyle w:val="Normal"/>
        <w:rPr/>
      </w:pPr>
      <w:r>
        <w:rPr/>
        <w:t>Az Ertekeles tábla segítségével tárolható, hogy egy diák milyen pontszámot adott a tanárnak, illetve milyen szöveges véleményt írt. A pontszám például 1–5 közötti egész szám lehet.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Szerepe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Elsődleges kulcs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diak_id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Idegen kulcs a Diak táblára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tanar_id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Idegen kulcs a Tanar táblára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pontszam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 tanár értékelése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velemeny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TEXT/VARCHAR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Szöveges értékelés</w:t>
            </w:r>
          </w:p>
        </w:tc>
      </w:tr>
    </w:tbl>
    <w:p>
      <w:pPr>
        <w:pStyle w:val="Heading1"/>
        <w:rPr/>
      </w:pPr>
      <w:r>
        <w:rPr/>
        <w:t>2</w:t>
      </w:r>
      <w:r>
        <w:rPr/>
        <w:t>. ER-modell</w:t>
      </w:r>
    </w:p>
    <w:p>
      <w:pPr>
        <w:pStyle w:val="Normal"/>
        <w:rPr/>
      </w:pPr>
      <w:r>
        <w:rPr/>
        <w:t>Az ER-modell az adatbázis fő entitásait és azok kapcsolatát mutatja be. A modell alapján látható, hogy egy tanárhoz több időpont és több értékelés tartozhat, egy diák pedig több időpontot foglalhat és több értékelést készíthet.</w:t>
      </w:r>
    </w:p>
    <w:p>
      <w:pPr>
        <w:pStyle w:val="Normal"/>
        <w:jc w:val="center"/>
        <w:rPr/>
      </w:pPr>
      <w:r>
        <w:rPr/>
        <w:drawing>
          <wp:inline distT="0" distB="0" distL="114935" distR="114935">
            <wp:extent cx="5939790" cy="35629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1. ábra – A projekt jelenlegi ER-modellje</w:t>
      </w:r>
    </w:p>
    <w:p>
      <w:pPr>
        <w:pStyle w:val="Heading2"/>
        <w:rPr/>
      </w:pPr>
      <w:r>
        <w:rPr/>
        <w:t>2</w:t>
      </w:r>
      <w:r>
        <w:rPr/>
        <w:t>.1. Kapcsolatok értelmezése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Kapcsolat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Kardinalitás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Jelentése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Diák – Időpont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1 : N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Egy diák több időpontot foglalhat, egy időpont legfeljebb egy diákhoz tartozik.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Tanár – Időpont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1 : N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Egy tanár több időpontot hirdethet meg.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Diák – Értékelés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1 : N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Egy diák több értékelést adhat.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Tanár – Értékelés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1 : N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Egy tanárhoz több értékelés tartozhat.</w:t>
            </w:r>
          </w:p>
        </w:tc>
      </w:tr>
    </w:tbl>
    <w:p>
      <w:pPr>
        <w:pStyle w:val="Heading1"/>
        <w:rPr/>
      </w:pPr>
      <w:r>
        <w:rPr/>
        <w:t>3</w:t>
      </w:r>
      <w:r>
        <w:rPr/>
        <w:t>. UML osztálydiagram</w:t>
      </w:r>
    </w:p>
    <w:p>
      <w:pPr>
        <w:pStyle w:val="Normal"/>
        <w:rPr/>
      </w:pPr>
      <w:r>
        <w:rPr/>
        <w:t>Az UML diagram a rendszer fontosabb osztályait, azok adatait és műveleteit szemlélteti. A jelenlegi tervben a Diak és Tanar osztályokhoz műveletek is tartoznak, például foglalás, lemondás, értékelés, megadás és módosítás.</w:t>
      </w:r>
    </w:p>
    <w:p>
      <w:pPr>
        <w:pStyle w:val="Normal"/>
        <w:jc w:val="center"/>
        <w:rPr/>
      </w:pPr>
      <w:r>
        <w:rPr/>
        <w:drawing>
          <wp:inline distT="0" distB="0" distL="114935" distR="114935">
            <wp:extent cx="5939790" cy="52197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2. ábra – A projekt jelenlegi UML osztálydiagramja</w:t>
      </w:r>
    </w:p>
    <w:p>
      <w:pPr>
        <w:pStyle w:val="Heading2"/>
        <w:rPr/>
      </w:pPr>
      <w:r>
        <w:rPr/>
        <w:t>3</w:t>
      </w:r>
      <w:r>
        <w:rPr/>
        <w:t>.1. Osztályok és műveletek</w:t>
      </w:r>
    </w:p>
    <w:tbl>
      <w:tblPr>
        <w:tblStyle w:val="TableGrid"/>
        <w:tblW w:w="951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Osztály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Adatok</w:t>
            </w:r>
          </w:p>
        </w:tc>
        <w:tc>
          <w:tcPr>
            <w:tcW w:w="3173" w:type="dxa"/>
            <w:tcBorders/>
            <w:shd w:fill="D9EAF7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</w:rPr>
              <w:t>Tervezett műveletek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Diak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nev, email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foglal(), lemond(), ertekel()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Tanar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nev, email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megad(), modosít()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Idopont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tanar_id, diak_id, kezdete, vege, datum, tipus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Az időpont foglalási állapotának kezelése</w:t>
            </w:r>
          </w:p>
        </w:tc>
      </w:tr>
      <w:tr>
        <w:trPr/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Ertekeles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id, diak_id, tanar_id, pontszam, velemeny</w:t>
            </w:r>
          </w:p>
        </w:tc>
        <w:tc>
          <w:tcPr>
            <w:tcW w:w="31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sz w:val="20"/>
              </w:rPr>
              <w:t>Értékelés adatainak tárolása</w:t>
            </w:r>
          </w:p>
        </w:tc>
      </w:tr>
    </w:tbl>
    <w:p>
      <w:pPr>
        <w:pStyle w:val="Heading1"/>
        <w:rPr/>
      </w:pPr>
      <w:r>
        <w:rPr/>
      </w:r>
    </w:p>
    <w:sectPr>
      <w:footerReference w:type="default" r:id="rId4"/>
      <w:type w:val="nextPage"/>
      <w:pgSz w:w="12240" w:h="15840"/>
      <w:pgMar w:left="1361" w:right="1361" w:header="0" w:top="1247" w:footer="720" w:bottom="124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sz w:val="18"/>
      </w:rPr>
      <w:t>Matematikai magántanár-kereső – Vizsgaremek dokumentáció</w:t>
    </w:r>
  </w:p>
</w:ftr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Neat_Office/6.2.8.2$Windows_x86 LibreOffice_project/</Application>
  <Pages>4</Pages>
  <Words>486</Words>
  <Characters>2909</Characters>
  <CharactersWithSpaces>3271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2026-09-24T22:15:07Z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